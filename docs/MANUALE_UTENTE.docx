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Manuale Utente - Travel Trackr</w:t>
      </w:r>
    </w:p>
    <w:p/>
    <w:p>
      <w:r>
        <w:t>Versione: 1.1</w:t>
      </w:r>
    </w:p>
    <w:p>
      <w:r>
        <w:t>Target: utenti finali (non tecnici)</w:t>
      </w:r>
    </w:p>
    <w:p/>
    <w:p>
      <w:pPr>
        <w:pStyle w:val="Heading2"/>
      </w:pPr>
      <w:r>
        <w:t>1. A cosa serve Travel Trackr</w:t>
      </w:r>
    </w:p>
    <w:p/>
    <w:p>
      <w:r>
        <w:t>Travel Trackr e un diario operativo per organizzare viaggi, giornate e costi.</w:t>
      </w:r>
    </w:p>
    <w:p/>
    <w:p>
      <w:r>
        <w:t>Con l'app puoi:</w:t>
      </w:r>
    </w:p>
    <w:p/>
    <w:p>
      <w:pPr>
        <w:pStyle w:val="ListBullet"/>
      </w:pPr>
      <w:r>
        <w:t>creare viaggi e descriverli in modo chiaro</w:t>
      </w:r>
    </w:p>
    <w:p>
      <w:pPr>
        <w:pStyle w:val="ListBullet"/>
      </w:pPr>
      <w:r>
        <w:t>suddividere il viaggio in giorni e attivita</w:t>
      </w:r>
    </w:p>
    <w:p>
      <w:pPr>
        <w:pStyle w:val="ListBullet"/>
      </w:pPr>
      <w:r>
        <w:t>tenere traccia delle spese per singola attivita</w:t>
      </w:r>
    </w:p>
    <w:p>
      <w:pPr>
        <w:pStyle w:val="ListBullet"/>
      </w:pPr>
      <w:r>
        <w:t>aggiungere dati tecnici outdoor (facoltativi)</w:t>
      </w:r>
    </w:p>
    <w:p>
      <w:pPr>
        <w:pStyle w:val="ListBullet"/>
      </w:pPr>
      <w:r>
        <w:t>esportare un report PDF pronto da condividere</w:t>
      </w:r>
    </w:p>
    <w:p/>
    <w:p>
      <w:r>
        <w:t>Questo manuale ti guida passo passo dall'accesso fino alla gestione completa di un viaggio.</w:t>
      </w:r>
    </w:p>
    <w:p/>
    <w:p>
      <w:pPr>
        <w:pStyle w:val="Heading2"/>
      </w:pPr>
      <w:r>
        <w:t>2. Accesso all'app e account demo</w:t>
      </w:r>
    </w:p>
    <w:p/>
    <w:p>
      <w:r>
        <w:t>URL locale (sviluppo):</w:t>
      </w:r>
    </w:p>
    <w:p/>
    <w:p>
      <w:pPr>
        <w:pStyle w:val="ListBullet"/>
      </w:pPr>
      <w:r>
        <w:t>http://localhost:3000/users/app</w:t>
      </w:r>
    </w:p>
    <w:p/>
    <w:p>
      <w:r>
        <w:t>Credenziali demo disponibili:</w:t>
      </w:r>
    </w:p>
    <w:p/>
    <w:p>
      <w:pPr>
        <w:pStyle w:val="ListBullet"/>
      </w:pPr>
      <w:r>
        <w:t>Utente standard: demo.user@travel-trackr.local / Password123!</w:t>
      </w:r>
    </w:p>
    <w:p>
      <w:pPr>
        <w:pStyle w:val="ListBullet"/>
      </w:pPr>
      <w:r>
        <w:t>Utente admin: demo.admin@travel-trackr.local / Password123!</w:t>
      </w:r>
    </w:p>
    <w:p/>
    <w:p>
      <w:r>
        <w:t>Quando usi account demo, i dati possono essere rigenerati dal seed mock.</w:t>
      </w:r>
    </w:p>
    <w:p/>
    <w:p>
      <w:pPr>
        <w:pStyle w:val="Heading2"/>
      </w:pPr>
      <w:r>
        <w:t>3. Login, logout e primo accesso</w:t>
      </w:r>
    </w:p>
    <w:p/>
    <w:p>
      <w:pPr>
        <w:pStyle w:val="Heading3"/>
      </w:pPr>
      <w:r>
        <w:t>3.1 Login</w:t>
      </w:r>
    </w:p>
    <w:p/>
    <w:p>
      <w:r>
        <w:t>1. Apri la pagina di login.</w:t>
      </w:r>
    </w:p>
    <w:p>
      <w:r>
        <w:t>2. Inserisci email e password.</w:t>
      </w:r>
    </w:p>
    <w:p>
      <w:r>
        <w:t>3. Clicca su "Accedi".</w:t>
      </w:r>
    </w:p>
    <w:p/>
    <w:p>
      <w:r>
        <w:t>Se le credenziali sono corrette, arrivi alla dashboard viaggi.</w:t>
      </w:r>
    </w:p>
    <w:p/>
    <w:p>
      <w:pPr>
        <w:pStyle w:val="Heading3"/>
      </w:pPr>
      <w:r>
        <w:t>3.2 Primo accesso con password temporanea</w:t>
      </w:r>
    </w:p>
    <w:p/>
    <w:p>
      <w:r>
        <w:t>Se il tuo account e stato creato da admin, al primo login devi cambiare password.</w:t>
      </w:r>
    </w:p>
    <w:p/>
    <w:p>
      <w:r>
        <w:t>1. Vai in Profilo.</w:t>
      </w:r>
    </w:p>
    <w:p>
      <w:r>
        <w:t>2. Compila i campi password attuale e nuova password.</w:t>
      </w:r>
    </w:p>
    <w:p>
      <w:r>
        <w:t>3. Salva.</w:t>
      </w:r>
    </w:p>
    <w:p/>
    <w:p>
      <w:r>
        <w:t>Finche non aggiorni la password, alcune aree potrebbero essere limitate.</w:t>
      </w:r>
    </w:p>
    <w:p/>
    <w:p>
      <w:pPr>
        <w:pStyle w:val="Heading3"/>
      </w:pPr>
      <w:r>
        <w:t>3.3 Logout</w:t>
      </w:r>
    </w:p>
    <w:p/>
    <w:p>
      <w:r>
        <w:t>Per uscire dall'app usa il comando "Logout" nella barra di navigazione.</w:t>
      </w:r>
    </w:p>
    <w:p/>
    <w:p>
      <w:pPr>
        <w:pStyle w:val="Heading2"/>
      </w:pPr>
      <w:r>
        <w:t>4. Schermata "I tuoi viaggi"</w:t>
      </w:r>
    </w:p>
    <w:p/>
    <w:p>
      <w:r>
        <w:t>Nella pagina principale trovi l'elenco dei viaggi in formato card.</w:t>
      </w:r>
    </w:p>
    <w:p/>
    <w:p>
      <w:r>
        <w:t>Ogni card mostra:</w:t>
      </w:r>
    </w:p>
    <w:p/>
    <w:p>
      <w:pPr>
        <w:pStyle w:val="ListBullet"/>
      </w:pPr>
      <w:r>
        <w:t>titolo e localita principali</w:t>
      </w:r>
    </w:p>
    <w:p>
      <w:pPr>
        <w:pStyle w:val="ListBullet"/>
      </w:pPr>
      <w:r>
        <w:t>categoria e stato</w:t>
      </w:r>
    </w:p>
    <w:p>
      <w:pPr>
        <w:pStyle w:val="ListBullet"/>
      </w:pPr>
      <w:r>
        <w:t>periodo del viaggio</w:t>
      </w:r>
    </w:p>
    <w:p>
      <w:pPr>
        <w:pStyle w:val="ListBullet"/>
      </w:pPr>
      <w:r>
        <w:t>numero di giorni</w:t>
      </w:r>
    </w:p>
    <w:p>
      <w:pPr>
        <w:pStyle w:val="ListBullet"/>
      </w:pPr>
      <w:r>
        <w:t>numero di attivita</w:t>
      </w:r>
    </w:p>
    <w:p>
      <w:pPr>
        <w:pStyle w:val="ListBullet"/>
      </w:pPr>
      <w:r>
        <w:t>totale spese</w:t>
      </w:r>
    </w:p>
    <w:p/>
    <w:p>
      <w:pPr>
        <w:pStyle w:val="Heading3"/>
      </w:pPr>
      <w:r>
        <w:t>4.1 Filtri e ordinamento</w:t>
      </w:r>
    </w:p>
    <w:p/>
    <w:p>
      <w:r>
        <w:t>Puoi filtrare per:</w:t>
      </w:r>
    </w:p>
    <w:p/>
    <w:p>
      <w:pPr>
        <w:pStyle w:val="ListBullet"/>
      </w:pPr>
      <w:r>
        <w:t>Stato (Pianificato, In corso, Completato, Annullato)</w:t>
      </w:r>
    </w:p>
    <w:p>
      <w:pPr>
        <w:pStyle w:val="ListBullet"/>
      </w:pPr>
      <w:r>
        <w:t>Categoria (Escursione, Trekking, Visita, Vacanza, Road trip, Altro)</w:t>
      </w:r>
    </w:p>
    <w:p/>
    <w:p>
      <w:r>
        <w:t>Puoi ordinare per data:</w:t>
      </w:r>
    </w:p>
    <w:p/>
    <w:p>
      <w:pPr>
        <w:pStyle w:val="ListBullet"/>
      </w:pPr>
      <w:r>
        <w:t>Piu recenti prima</w:t>
      </w:r>
    </w:p>
    <w:p>
      <w:pPr>
        <w:pStyle w:val="ListBullet"/>
      </w:pPr>
      <w:r>
        <w:t>Piu vecchi prima</w:t>
      </w:r>
    </w:p>
    <w:p/>
    <w:p>
      <w:r>
        <w:t>Puoi anche scegliere quanti elementi mostrare per pagina.</w:t>
      </w:r>
    </w:p>
    <w:p/>
    <w:p>
      <w:pPr>
        <w:pStyle w:val="Heading3"/>
      </w:pPr>
      <w:r>
        <w:t>4.2 Paginazione</w:t>
      </w:r>
    </w:p>
    <w:p/>
    <w:p>
      <w:r>
        <w:t>Se i viaggi sono molti, usa "Precedente" e "Successiva" in fondo alla pagina.</w:t>
      </w:r>
    </w:p>
    <w:p/>
    <w:p>
      <w:pPr>
        <w:pStyle w:val="Heading2"/>
      </w:pPr>
      <w:r>
        <w:t>5. Creazione di un nuovo viaggio</w:t>
      </w:r>
    </w:p>
    <w:p/>
    <w:p>
      <w:r>
        <w:t>Per creare un viaggio:</w:t>
      </w:r>
    </w:p>
    <w:p/>
    <w:p>
      <w:r>
        <w:t>1. Clicca "Nuovo viaggio".</w:t>
      </w:r>
    </w:p>
    <w:p>
      <w:r>
        <w:t>2. Compila i campi principali.</w:t>
      </w:r>
    </w:p>
    <w:p>
      <w:r>
        <w:t>3. Salva con "Crea viaggio".</w:t>
      </w:r>
    </w:p>
    <w:p/>
    <w:p>
      <w:r>
        <w:t>Campi consigliati:</w:t>
      </w:r>
    </w:p>
    <w:p/>
    <w:p>
      <w:pPr>
        <w:pStyle w:val="ListBullet"/>
      </w:pPr>
      <w:r>
        <w:t>Titolo: nome breve e riconoscibile</w:t>
      </w:r>
    </w:p>
    <w:p>
      <w:pPr>
        <w:pStyle w:val="ListBullet"/>
      </w:pPr>
      <w:r>
        <w:t>Categoria: tipo di viaggio</w:t>
      </w:r>
    </w:p>
    <w:p>
      <w:pPr>
        <w:pStyle w:val="ListBullet"/>
      </w:pPr>
      <w:r>
        <w:t>Stato: fase corrente del viaggio</w:t>
      </w:r>
    </w:p>
    <w:p>
      <w:pPr>
        <w:pStyle w:val="ListBullet"/>
      </w:pPr>
      <w:r>
        <w:t>Data inizio: obbligatoria</w:t>
      </w:r>
    </w:p>
    <w:p>
      <w:pPr>
        <w:pStyle w:val="ListBullet"/>
      </w:pPr>
      <w:r>
        <w:t>Data fine: opzionale (se vuota, il viaggio risulta di un giorno)</w:t>
      </w:r>
    </w:p>
    <w:p>
      <w:pPr>
        <w:pStyle w:val="ListBullet"/>
      </w:pPr>
      <w:r>
        <w:t>Localita principali: elenco breve luoghi</w:t>
      </w:r>
    </w:p>
    <w:p>
      <w:pPr>
        <w:pStyle w:val="ListBullet"/>
      </w:pPr>
      <w:r>
        <w:t>Descrizione: obiettivo del viaggio</w:t>
      </w:r>
    </w:p>
    <w:p>
      <w:pPr>
        <w:pStyle w:val="ListBullet"/>
      </w:pPr>
      <w:r>
        <w:t>Note: checklist o promemoria</w:t>
      </w:r>
    </w:p>
    <w:p/>
    <w:p>
      <w:r>
        <w:t>Esempio:</w:t>
      </w:r>
    </w:p>
    <w:p/>
    <w:p>
      <w:pPr>
        <w:pStyle w:val="ListBullet"/>
      </w:pPr>
      <w:r>
        <w:t>Titolo: Weekend Dolomiti</w:t>
      </w:r>
    </w:p>
    <w:p>
      <w:pPr>
        <w:pStyle w:val="ListBullet"/>
      </w:pPr>
      <w:r>
        <w:t>Categoria: Trekking</w:t>
      </w:r>
    </w:p>
    <w:p>
      <w:pPr>
        <w:pStyle w:val="ListBullet"/>
      </w:pPr>
      <w:r>
        <w:t>Stato: Pianificato</w:t>
      </w:r>
    </w:p>
    <w:p>
      <w:pPr>
        <w:pStyle w:val="ListBullet"/>
      </w:pPr>
      <w:r>
        <w:t>Localita: Cortina, Tre Cime, Braies</w:t>
      </w:r>
    </w:p>
    <w:p/>
    <w:p>
      <w:pPr>
        <w:pStyle w:val="Heading2"/>
      </w:pPr>
      <w:r>
        <w:t>6. Pagina dettaglio viaggio</w:t>
      </w:r>
    </w:p>
    <w:p/>
    <w:p>
      <w:r>
        <w:t>Aprendo un viaggio vedi una pagina con:</w:t>
      </w:r>
    </w:p>
    <w:p/>
    <w:p>
      <w:pPr>
        <w:pStyle w:val="ListBullet"/>
      </w:pPr>
      <w:r>
        <w:t>intestazione con titolo e pulsanti azione</w:t>
      </w:r>
    </w:p>
    <w:p>
      <w:pPr>
        <w:pStyle w:val="ListBullet"/>
      </w:pPr>
      <w:r>
        <w:t>statistiche rapide (durata, giorni, attivita, spesa totale)</w:t>
      </w:r>
    </w:p>
    <w:p>
      <w:pPr>
        <w:pStyle w:val="ListBullet"/>
      </w:pPr>
      <w:r>
        <w:t>descrizione generale</w:t>
      </w:r>
    </w:p>
    <w:p>
      <w:pPr>
        <w:pStyle w:val="ListBullet"/>
      </w:pPr>
      <w:r>
        <w:t>sezione giorni e attivita</w:t>
      </w:r>
    </w:p>
    <w:p/>
    <w:p>
      <w:r>
        <w:t>Azioni principali disponibili:</w:t>
      </w:r>
    </w:p>
    <w:p/>
    <w:p>
      <w:pPr>
        <w:pStyle w:val="ListBullet"/>
      </w:pPr>
      <w:r>
        <w:t>Scarica PDF</w:t>
      </w:r>
    </w:p>
    <w:p>
      <w:pPr>
        <w:pStyle w:val="ListBullet"/>
      </w:pPr>
      <w:r>
        <w:t>Modifica viaggio</w:t>
      </w:r>
    </w:p>
    <w:p>
      <w:pPr>
        <w:pStyle w:val="ListBullet"/>
      </w:pPr>
      <w:r>
        <w:t>Elimina viaggio</w:t>
      </w:r>
    </w:p>
    <w:p/>
    <w:p>
      <w:pPr>
        <w:pStyle w:val="Heading2"/>
      </w:pPr>
      <w:r>
        <w:t>7. Modifica e cancellazione viaggio</w:t>
      </w:r>
    </w:p>
    <w:p/>
    <w:p>
      <w:pPr>
        <w:pStyle w:val="Heading3"/>
      </w:pPr>
      <w:r>
        <w:t>7.1 Modifica viaggio</w:t>
      </w:r>
    </w:p>
    <w:p/>
    <w:p>
      <w:r>
        <w:t>1. Clicca "Modifica viaggio".</w:t>
      </w:r>
    </w:p>
    <w:p>
      <w:r>
        <w:t>2. Aggiorna i campi desiderati.</w:t>
      </w:r>
    </w:p>
    <w:p>
      <w:r>
        <w:t>3. Clicca "Salva modifiche".</w:t>
      </w:r>
    </w:p>
    <w:p/>
    <w:p>
      <w:pPr>
        <w:pStyle w:val="Heading3"/>
      </w:pPr>
      <w:r>
        <w:t>7.2 Elimina viaggio</w:t>
      </w:r>
    </w:p>
    <w:p/>
    <w:p>
      <w:r>
        <w:t>1. Clicca "Elimina".</w:t>
      </w:r>
    </w:p>
    <w:p>
      <w:r>
        <w:t>2. Conferma nel popup.</w:t>
      </w:r>
    </w:p>
    <w:p/>
    <w:p>
      <w:r>
        <w:t>Attenzione: l'eliminazione e definitiva (rimuove anche attivita e spese collegate).</w:t>
      </w:r>
    </w:p>
    <w:p/>
    <w:p>
      <w:pPr>
        <w:pStyle w:val="Heading2"/>
      </w:pPr>
      <w:r>
        <w:t>8. Gestione giorni e attivita</w:t>
      </w:r>
    </w:p>
    <w:p/>
    <w:p>
      <w:r>
        <w:t>La timeline e organizzata in accordion per giorno.</w:t>
      </w:r>
    </w:p>
    <w:p/>
    <w:p>
      <w:pPr>
        <w:pStyle w:val="Heading3"/>
      </w:pPr>
      <w:r>
        <w:t>8.1 Aggiungere una nuova attivita</w:t>
      </w:r>
    </w:p>
    <w:p/>
    <w:p>
      <w:r>
        <w:t>1. Clicca "+ Nuova attivita".</w:t>
      </w:r>
    </w:p>
    <w:p>
      <w:r>
        <w:t>2. Scegli dove inserirla:</w:t>
      </w:r>
    </w:p>
    <w:p>
      <w:pPr>
        <w:pStyle w:val="ListBullet"/>
      </w:pPr>
      <w:r>
        <w:t>Giorno esistente</w:t>
      </w:r>
    </w:p>
    <w:p>
      <w:pPr>
        <w:pStyle w:val="ListBullet"/>
      </w:pPr>
      <w:r>
        <w:t>Nuovo giorno</w:t>
      </w:r>
    </w:p>
    <w:p>
      <w:r>
        <w:t>1. Compila i campi base:</w:t>
      </w:r>
    </w:p>
    <w:p>
      <w:pPr>
        <w:pStyle w:val="ListBullet"/>
      </w:pPr>
      <w:r>
        <w:t>Titolo attivita (obbligatorio)</w:t>
      </w:r>
    </w:p>
    <w:p>
      <w:pPr>
        <w:pStyle w:val="ListBullet"/>
      </w:pPr>
      <w:r>
        <w:t>Tipo attivita</w:t>
      </w:r>
    </w:p>
    <w:p>
      <w:pPr>
        <w:pStyle w:val="ListBullet"/>
      </w:pPr>
      <w:r>
        <w:t>Orario inizio (opzionale)</w:t>
      </w:r>
    </w:p>
    <w:p>
      <w:pPr>
        <w:pStyle w:val="ListBullet"/>
      </w:pPr>
      <w:r>
        <w:t>Luogo</w:t>
      </w:r>
    </w:p>
    <w:p>
      <w:pPr>
        <w:pStyle w:val="ListBullet"/>
      </w:pPr>
      <w:r>
        <w:t>Descrizione</w:t>
      </w:r>
    </w:p>
    <w:p>
      <w:r>
        <w:t>1. Salva con "Aggiungi attivita".</w:t>
      </w:r>
    </w:p>
    <w:p/>
    <w:p>
      <w:r>
        <w:t>Se l'orario non e indicato, l'attivita viene comunque salvata ma l'ordinamento puo risultare meno preciso.</w:t>
      </w:r>
    </w:p>
    <w:p/>
    <w:p>
      <w:pPr>
        <w:pStyle w:val="Heading3"/>
      </w:pPr>
      <w:r>
        <w:t>8.2 Modificare una attivita esistente</w:t>
      </w:r>
    </w:p>
    <w:p/>
    <w:p>
      <w:r>
        <w:t>1. Apri il giorno interessato.</w:t>
      </w:r>
    </w:p>
    <w:p>
      <w:r>
        <w:t>2. Clicca "Modifica" sulla card attivita.</w:t>
      </w:r>
    </w:p>
    <w:p>
      <w:r>
        <w:t>3. Aggiorna i campi.</w:t>
      </w:r>
    </w:p>
    <w:p>
      <w:r>
        <w:t>4. Salva.</w:t>
      </w:r>
    </w:p>
    <w:p/>
    <w:p>
      <w:pPr>
        <w:pStyle w:val="Heading3"/>
      </w:pPr>
      <w:r>
        <w:t>8.3 Consiglio pratico sull'ordine</w:t>
      </w:r>
    </w:p>
    <w:p/>
    <w:p>
      <w:r>
        <w:t>Per una timeline pulita:</w:t>
      </w:r>
    </w:p>
    <w:p/>
    <w:p>
      <w:pPr>
        <w:pStyle w:val="ListBullet"/>
      </w:pPr>
      <w:r>
        <w:t>inserisci sempre un orario inizio</w:t>
      </w:r>
    </w:p>
    <w:p>
      <w:pPr>
        <w:pStyle w:val="ListBullet"/>
      </w:pPr>
      <w:r>
        <w:t>usa titoli brevi e chiari</w:t>
      </w:r>
    </w:p>
    <w:p>
      <w:pPr>
        <w:pStyle w:val="ListBullet"/>
      </w:pPr>
      <w:r>
        <w:t>evita attivita duplicate nello stesso giorno</w:t>
      </w:r>
    </w:p>
    <w:p/>
    <w:p>
      <w:pPr>
        <w:pStyle w:val="Heading2"/>
      </w:pPr>
      <w:r>
        <w:t>9. Dati tecnici outdoor (opzionali)</w:t>
      </w:r>
    </w:p>
    <w:p/>
    <w:p>
      <w:r>
        <w:t>Per attivita come trekking, bikepack o uscite outdoor puoi aggiungere metriche tecniche.</w:t>
      </w:r>
    </w:p>
    <w:p/>
    <w:p>
      <w:r>
        <w:t>Campi disponibili:</w:t>
      </w:r>
    </w:p>
    <w:p/>
    <w:p>
      <w:pPr>
        <w:pStyle w:val="ListBullet"/>
      </w:pPr>
      <w:r>
        <w:t>Distanza (km)</w:t>
      </w:r>
    </w:p>
    <w:p>
      <w:pPr>
        <w:pStyle w:val="ListBullet"/>
      </w:pPr>
      <w:r>
        <w:t>Dislivello positivo (m)</w:t>
      </w:r>
    </w:p>
    <w:p>
      <w:pPr>
        <w:pStyle w:val="ListBullet"/>
      </w:pPr>
      <w:r>
        <w:t>Tempo in movimento (min)</w:t>
      </w:r>
    </w:p>
    <w:p>
      <w:pPr>
        <w:pStyle w:val="ListBullet"/>
      </w:pPr>
      <w:r>
        <w:t>Difficolta (facile, media, impegnativa, esperto)</w:t>
      </w:r>
    </w:p>
    <w:p>
      <w:pPr>
        <w:pStyle w:val="ListBullet"/>
      </w:pPr>
      <w:r>
        <w:t>Terreno (asfalto, sterrato, sentiero, misto)</w:t>
      </w:r>
    </w:p>
    <w:p>
      <w:pPr>
        <w:pStyle w:val="ListBullet"/>
      </w:pPr>
      <w:r>
        <w:t>Link GPX</w:t>
      </w:r>
    </w:p>
    <w:p/>
    <w:p>
      <w:r>
        <w:t>Note importanti:</w:t>
      </w:r>
    </w:p>
    <w:p/>
    <w:p>
      <w:pPr>
        <w:pStyle w:val="ListBullet"/>
      </w:pPr>
      <w:r>
        <w:t>tutti i campi sono facoltativi</w:t>
      </w:r>
    </w:p>
    <w:p>
      <w:pPr>
        <w:pStyle w:val="ListBullet"/>
      </w:pPr>
      <w:r>
        <w:t>puoi compilare solo quelli che hai</w:t>
      </w:r>
    </w:p>
    <w:p>
      <w:pPr>
        <w:pStyle w:val="ListBullet"/>
      </w:pPr>
      <w:r>
        <w:t>i dati tecnici appaiono nella card attivita e nel PDF</w:t>
      </w:r>
    </w:p>
    <w:p/>
    <w:p>
      <w:pPr>
        <w:pStyle w:val="Heading2"/>
      </w:pPr>
      <w:r>
        <w:t>10. Gestione spese</w:t>
      </w:r>
    </w:p>
    <w:p/>
    <w:p>
      <w:r>
        <w:t>Ogni attivita ha una sezione "Spese" dedicata.</w:t>
      </w:r>
    </w:p>
    <w:p/>
    <w:p>
      <w:r>
        <w:t>Per inserire una spesa:</w:t>
      </w:r>
    </w:p>
    <w:p/>
    <w:p>
      <w:r>
        <w:t>1. Inserisci titolo (es. Pranzo rifugio).</w:t>
      </w:r>
    </w:p>
    <w:p>
      <w:r>
        <w:t>2. Inserisci importo (es. 24.50).</w:t>
      </w:r>
    </w:p>
    <w:p>
      <w:r>
        <w:t>3. Scegli categoria.</w:t>
      </w:r>
    </w:p>
    <w:p>
      <w:r>
        <w:t>4. Clicca "Aggiungi spesa".</w:t>
      </w:r>
    </w:p>
    <w:p/>
    <w:p>
      <w:r>
        <w:t>Categorie disponibili:</w:t>
      </w:r>
    </w:p>
    <w:p/>
    <w:p>
      <w:pPr>
        <w:pStyle w:val="ListBullet"/>
      </w:pPr>
      <w:r>
        <w:t>Trasporto</w:t>
      </w:r>
    </w:p>
    <w:p>
      <w:pPr>
        <w:pStyle w:val="ListBullet"/>
      </w:pPr>
      <w:r>
        <w:t>Alloggio</w:t>
      </w:r>
    </w:p>
    <w:p>
      <w:pPr>
        <w:pStyle w:val="ListBullet"/>
      </w:pPr>
      <w:r>
        <w:t>Cibo</w:t>
      </w:r>
    </w:p>
    <w:p>
      <w:pPr>
        <w:pStyle w:val="ListBullet"/>
      </w:pPr>
      <w:r>
        <w:t>Attivita</w:t>
      </w:r>
    </w:p>
    <w:p>
      <w:pPr>
        <w:pStyle w:val="ListBullet"/>
      </w:pPr>
      <w:r>
        <w:t>Attrezzatura</w:t>
      </w:r>
    </w:p>
    <w:p>
      <w:pPr>
        <w:pStyle w:val="ListBullet"/>
      </w:pPr>
      <w:r>
        <w:t>Altro</w:t>
      </w:r>
    </w:p>
    <w:p/>
    <w:p>
      <w:r>
        <w:t>Le spese vengono sommate automaticamente nel totale viaggio.</w:t>
      </w:r>
    </w:p>
    <w:p/>
    <w:p>
      <w:pPr>
        <w:pStyle w:val="Heading2"/>
      </w:pPr>
      <w:r>
        <w:t>11. Report PDF</w:t>
      </w:r>
    </w:p>
    <w:p/>
    <w:p>
      <w:r>
        <w:t>Dal dettaglio viaggio clicca "Scarica PDF".</w:t>
      </w:r>
    </w:p>
    <w:p/>
    <w:p>
      <w:r>
        <w:t>Il PDF include:</w:t>
      </w:r>
    </w:p>
    <w:p/>
    <w:p>
      <w:pPr>
        <w:pStyle w:val="ListBullet"/>
      </w:pPr>
      <w:r>
        <w:t>dati generali del viaggio</w:t>
      </w:r>
    </w:p>
    <w:p>
      <w:pPr>
        <w:pStyle w:val="ListBullet"/>
      </w:pPr>
      <w:r>
        <w:t>stato e categoria</w:t>
      </w:r>
    </w:p>
    <w:p>
      <w:pPr>
        <w:pStyle w:val="ListBullet"/>
      </w:pPr>
      <w:r>
        <w:t>riepilogo spese per categoria</w:t>
      </w:r>
    </w:p>
    <w:p>
      <w:pPr>
        <w:pStyle w:val="ListBullet"/>
      </w:pPr>
      <w:r>
        <w:t>giornate con attivita</w:t>
      </w:r>
    </w:p>
    <w:p>
      <w:pPr>
        <w:pStyle w:val="ListBullet"/>
      </w:pPr>
      <w:r>
        <w:t>spese per attivita</w:t>
      </w:r>
    </w:p>
    <w:p>
      <w:pPr>
        <w:pStyle w:val="ListBullet"/>
      </w:pPr>
      <w:r>
        <w:t>blocco tecnico outdoor (se presente)</w:t>
      </w:r>
    </w:p>
    <w:p/>
    <w:p>
      <w:r>
        <w:t>Uso consigliato:</w:t>
      </w:r>
    </w:p>
    <w:p/>
    <w:p>
      <w:pPr>
        <w:pStyle w:val="ListBullet"/>
      </w:pPr>
      <w:r>
        <w:t>condivisione con compagni di viaggio</w:t>
      </w:r>
    </w:p>
    <w:p>
      <w:pPr>
        <w:pStyle w:val="ListBullet"/>
      </w:pPr>
      <w:r>
        <w:t>archivio a fine viaggio</w:t>
      </w:r>
    </w:p>
    <w:p>
      <w:pPr>
        <w:pStyle w:val="ListBullet"/>
      </w:pPr>
      <w:r>
        <w:t>stampa per briefing o report personale</w:t>
      </w:r>
    </w:p>
    <w:p/>
    <w:p>
      <w:pPr>
        <w:pStyle w:val="Heading2"/>
      </w:pPr>
      <w:r>
        <w:t>12. Profilo e password</w:t>
      </w:r>
    </w:p>
    <w:p/>
    <w:p>
      <w:r>
        <w:t>Nella sezione Profilo puoi:</w:t>
      </w:r>
    </w:p>
    <w:p/>
    <w:p>
      <w:pPr>
        <w:pStyle w:val="ListBullet"/>
      </w:pPr>
      <w:r>
        <w:t>vedere email e ruolo</w:t>
      </w:r>
    </w:p>
    <w:p>
      <w:pPr>
        <w:pStyle w:val="ListBullet"/>
      </w:pPr>
      <w:r>
        <w:t>cambiare password</w:t>
      </w:r>
    </w:p>
    <w:p/>
    <w:p>
      <w:r>
        <w:t>Best practice password:</w:t>
      </w:r>
    </w:p>
    <w:p/>
    <w:p>
      <w:pPr>
        <w:pStyle w:val="ListBullet"/>
      </w:pPr>
      <w:r>
        <w:t>usa almeno 10 caratteri</w:t>
      </w:r>
    </w:p>
    <w:p>
      <w:pPr>
        <w:pStyle w:val="ListBullet"/>
      </w:pPr>
      <w:r>
        <w:t>combina lettere maiuscole/minuscole, numeri e simboli</w:t>
      </w:r>
    </w:p>
    <w:p>
      <w:pPr>
        <w:pStyle w:val="ListBullet"/>
      </w:pPr>
      <w:r>
        <w:t>evita password gia usate altrove</w:t>
      </w:r>
    </w:p>
    <w:p/>
    <w:p>
      <w:pPr>
        <w:pStyle w:val="Heading2"/>
      </w:pPr>
      <w:r>
        <w:t>13. Funzioni admin (solo ruolo admin)</w:t>
      </w:r>
    </w:p>
    <w:p/>
    <w:p>
      <w:r>
        <w:t>L'utente admin puo:</w:t>
      </w:r>
    </w:p>
    <w:p/>
    <w:p>
      <w:pPr>
        <w:pStyle w:val="ListBullet"/>
      </w:pPr>
      <w:r>
        <w:t>creare nuovi utenti</w:t>
      </w:r>
    </w:p>
    <w:p>
      <w:pPr>
        <w:pStyle w:val="ListBullet"/>
      </w:pPr>
      <w:r>
        <w:t>assegnare password temporanea</w:t>
      </w:r>
    </w:p>
    <w:p>
      <w:pPr>
        <w:pStyle w:val="ListBullet"/>
      </w:pPr>
      <w:r>
        <w:t>bloccare/sbloccare utenze</w:t>
      </w:r>
    </w:p>
    <w:p>
      <w:pPr>
        <w:pStyle w:val="ListBullet"/>
      </w:pPr>
      <w:r>
        <w:t>eliminare utenti</w:t>
      </w:r>
    </w:p>
    <w:p/>
    <w:p>
      <w:r>
        <w:t>Flusso tipico admin:</w:t>
      </w:r>
    </w:p>
    <w:p/>
    <w:p>
      <w:r>
        <w:t>1. crea account nuovo utente</w:t>
      </w:r>
    </w:p>
    <w:p>
      <w:r>
        <w:t>2. comunica credenziali temporanee</w:t>
      </w:r>
    </w:p>
    <w:p>
      <w:r>
        <w:t>3. utente effettua primo login e cambia password</w:t>
      </w:r>
    </w:p>
    <w:p/>
    <w:p>
      <w:pPr>
        <w:pStyle w:val="Heading2"/>
      </w:pPr>
      <w:r>
        <w:t>14. Esempi operativi rapidi</w:t>
      </w:r>
    </w:p>
    <w:p/>
    <w:p>
      <w:pPr>
        <w:pStyle w:val="Heading3"/>
      </w:pPr>
      <w:r>
        <w:t>14.1 Preparazione viaggio trekking</w:t>
      </w:r>
    </w:p>
    <w:p/>
    <w:p>
      <w:r>
        <w:t>1. Crea viaggio con stato Pianificato.</w:t>
      </w:r>
    </w:p>
    <w:p>
      <w:r>
        <w:t>2. Inserisci i giorni principali.</w:t>
      </w:r>
    </w:p>
    <w:p>
      <w:r>
        <w:t>3. Aggiungi attivita trekking con distanza/dislivello.</w:t>
      </w:r>
    </w:p>
    <w:p>
      <w:r>
        <w:t>4. Carica link GPX nelle attivita tecniche.</w:t>
      </w:r>
    </w:p>
    <w:p>
      <w:r>
        <w:t>5. Esporta PDF per condividere il piano.</w:t>
      </w:r>
    </w:p>
    <w:p/>
    <w:p>
      <w:pPr>
        <w:pStyle w:val="Heading3"/>
      </w:pPr>
      <w:r>
        <w:t>14.2 Consuntivo fine viaggio</w:t>
      </w:r>
    </w:p>
    <w:p/>
    <w:p>
      <w:r>
        <w:t>1. Aggiorna stato su Completato.</w:t>
      </w:r>
    </w:p>
    <w:p>
      <w:r>
        <w:t>2. Verifica che tutte le spese siano inserite.</w:t>
      </w:r>
    </w:p>
    <w:p>
      <w:r>
        <w:t>3. Controlla il totale.</w:t>
      </w:r>
    </w:p>
    <w:p>
      <w:r>
        <w:t>4. Scarica PDF finale come archivio.</w:t>
      </w:r>
    </w:p>
    <w:p/>
    <w:p>
      <w:pPr>
        <w:pStyle w:val="Heading2"/>
      </w:pPr>
      <w:r>
        <w:t>15. Errori comuni e soluzioni</w:t>
      </w:r>
    </w:p>
    <w:p/>
    <w:p>
      <w:pPr>
        <w:pStyle w:val="ListBullet"/>
      </w:pPr>
      <w:r>
        <w:t>Problema: login non riuscito</w:t>
      </w:r>
    </w:p>
    <w:p>
      <w:r>
        <w:t>Soluzione: verifica email/password, attenzione a spazi finali copiando/incollando.</w:t>
      </w:r>
    </w:p>
    <w:p/>
    <w:p>
      <w:pPr>
        <w:pStyle w:val="ListBullet"/>
      </w:pPr>
      <w:r>
        <w:t>Problema: non vedi un viaggio appena creato</w:t>
      </w:r>
    </w:p>
    <w:p>
      <w:r>
        <w:t>Soluzione: resetta filtri (stato/categoria) e controlla paginazione.</w:t>
      </w:r>
    </w:p>
    <w:p/>
    <w:p>
      <w:pPr>
        <w:pStyle w:val="ListBullet"/>
      </w:pPr>
      <w:r>
        <w:t>Problema: attivita nel giorno sbagliato</w:t>
      </w:r>
    </w:p>
    <w:p>
      <w:r>
        <w:t>Soluzione: apri "Modifica" attivita e correggi campo giorno.</w:t>
      </w:r>
    </w:p>
    <w:p/>
    <w:p>
      <w:pPr>
        <w:pStyle w:val="ListBullet"/>
      </w:pPr>
      <w:r>
        <w:t>Problema: PDF sembra vecchio</w:t>
      </w:r>
    </w:p>
    <w:p>
      <w:r>
        <w:t>Soluzione: riscarica dal dettaglio viaggio (il file ha nome aggiornato a ogni export).</w:t>
      </w:r>
    </w:p>
    <w:p/>
    <w:p>
      <w:pPr>
        <w:pStyle w:val="ListBullet"/>
      </w:pPr>
      <w:r>
        <w:t>Problema: errore generico in pagina</w:t>
      </w:r>
    </w:p>
    <w:p>
      <w:r>
        <w:t>Soluzione: riprova; se persiste segnala supporto con data/ora e azione eseguita.</w:t>
      </w:r>
    </w:p>
    <w:p/>
    <w:p>
      <w:pPr>
        <w:pStyle w:val="Heading2"/>
      </w:pPr>
      <w:r>
        <w:t>16. FAQ</w:t>
      </w:r>
    </w:p>
    <w:p/>
    <w:p>
      <w:r>
        <w:t>Posso usare l'app senza compilare i dati tecnici?</w:t>
      </w:r>
    </w:p>
    <w:p/>
    <w:p>
      <w:pPr>
        <w:pStyle w:val="ListBullet"/>
      </w:pPr>
      <w:r>
        <w:t>Si, sono opzionali.</w:t>
      </w:r>
    </w:p>
    <w:p/>
    <w:p>
      <w:r>
        <w:t>Posso creare un viaggio senza data fine?</w:t>
      </w:r>
    </w:p>
    <w:p/>
    <w:p>
      <w:pPr>
        <w:pStyle w:val="ListBullet"/>
      </w:pPr>
      <w:r>
        <w:t>Si, e trattato come viaggio di un giorno.</w:t>
      </w:r>
    </w:p>
    <w:p/>
    <w:p>
      <w:r>
        <w:t>Posso usare categorie personalizzate?</w:t>
      </w:r>
    </w:p>
    <w:p/>
    <w:p>
      <w:pPr>
        <w:pStyle w:val="ListBullet"/>
      </w:pPr>
      <w:r>
        <w:t>Al momento no, sono predefinite.</w:t>
      </w:r>
    </w:p>
    <w:p/>
    <w:p>
      <w:r>
        <w:t>Il testo nei campi descrizione/note viene tradotto automaticamente?</w:t>
      </w:r>
    </w:p>
    <w:p/>
    <w:p>
      <w:pPr>
        <w:pStyle w:val="ListBullet"/>
      </w:pPr>
      <w:r>
        <w:t>No, il contenuto resta esattamente quello inserito dall'utente.</w:t>
      </w:r>
    </w:p>
    <w:p/>
    <w:p>
      <w:pPr>
        <w:pStyle w:val="Heading2"/>
      </w:pPr>
      <w:r>
        <w:t>17. Glossario</w:t>
      </w:r>
    </w:p>
    <w:p/>
    <w:p>
      <w:pPr>
        <w:pStyle w:val="ListBullet"/>
      </w:pPr>
      <w:r>
        <w:t>Viaggio: contenitore principale.</w:t>
      </w:r>
    </w:p>
    <w:p>
      <w:pPr>
        <w:pStyle w:val="ListBullet"/>
      </w:pPr>
      <w:r>
        <w:t>Giorno: gruppo logico di attivita.</w:t>
      </w:r>
    </w:p>
    <w:p>
      <w:pPr>
        <w:pStyle w:val="ListBullet"/>
      </w:pPr>
      <w:r>
        <w:t>Attivita: singola voce nel giorno (trek, visita, trasferimento, ecc.).</w:t>
      </w:r>
    </w:p>
    <w:p>
      <w:pPr>
        <w:pStyle w:val="ListBullet"/>
      </w:pPr>
      <w:r>
        <w:t>Spesa: costo associato a una attivita.</w:t>
      </w:r>
    </w:p>
    <w:p>
      <w:pPr>
        <w:pStyle w:val="ListBullet"/>
      </w:pPr>
      <w:r>
        <w:t>Dato tecnico: metrica outdoor opzionale.</w:t>
      </w:r>
    </w:p>
    <w:p>
      <w:pPr>
        <w:pStyle w:val="ListBullet"/>
      </w:pPr>
      <w:r>
        <w:t>GPX: file/traccia GPS del percorso.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